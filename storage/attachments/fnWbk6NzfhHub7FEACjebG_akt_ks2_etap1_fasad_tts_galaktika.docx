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О ПРИЁМКЕ ВЫПОЛНЕННЫХ РАБОТ</w:t>
      </w:r>
    </w:p>
    <w:p>
      <w:pPr>
        <w:jc w:val="center"/>
      </w:pPr>
      <w:r>
        <w:rPr>
          <w:b/>
          <w:sz w:val="28"/>
        </w:rPr>
        <w:t>Форма КС-2</w:t>
      </w:r>
    </w:p>
    <w:p/>
    <w:p>
      <w:r>
        <w:t>Исх. №МТС-АКТ-2025-001 от 02.12.2024</w:t>
      </w:r>
    </w:p>
    <w:p>
      <w:r>
        <w:t>Договор субподряда №МТС-СП-2024-112 от 15.10.2024</w:t>
      </w:r>
    </w:p>
    <w:p/>
    <w:p>
      <w:r>
        <w:t>Заказчик работ: ООО «МонотекСтрой»</w:t>
      </w:r>
    </w:p>
    <w:p>
      <w:r>
        <w:t>Подрядчик: ООО «ФасадТех»</w:t>
      </w:r>
    </w:p>
    <w:p>
      <w:r>
        <w:t>Объект: Торговый центр «Галактика», г. Москва, ул. Ленинградская, д. 45</w:t>
      </w:r>
    </w:p>
    <w:p/>
    <w:p>
      <w:r>
        <w:rPr>
          <w:b/>
          <w:sz w:val="24"/>
        </w:rPr>
        <w:t>ПЕРЕЧЕНЬ ВЫПОЛНЕННЫХ РАБОТ — ЭТАП 1</w:t>
      </w:r>
    </w:p>
    <w:p>
      <w:r>
        <w:t>1. Разметка и монтаж кронштейнов несущего каркаса — 1 260 шт. — 1 890 000 руб.</w:t>
      </w:r>
    </w:p>
    <w:p>
      <w:r>
        <w:t>2. Монтаж вертикальных направляющих L=3000 мм — 420 шт. — 756 000 руб.</w:t>
      </w:r>
    </w:p>
    <w:p>
      <w:r>
        <w:t>3. Монтаж горизонтальных направляющих — 840 шт. — 630 000 руб.</w:t>
      </w:r>
    </w:p>
    <w:p>
      <w:r>
        <w:t>4. Укладка утеплителя ROCKWOOL — 1 400 кв.м. — 980 000 руб.</w:t>
      </w:r>
    </w:p>
    <w:p>
      <w:r>
        <w:t>5. Монтаж ветрозащитной мембраны — 1 400 кв.м. — 196 000 руб.</w:t>
      </w:r>
    </w:p>
    <w:p/>
    <w:p>
      <w:r>
        <w:t>ИТОГО по Этапу 1: 4 452 000 (четыре миллиона четыреста пятьдесят две тысячи) рублей</w:t>
      </w:r>
    </w:p>
    <w:p>
      <w:r>
        <w:t>НДС 20%: 742 000 рублей</w:t>
      </w:r>
    </w:p>
    <w:p>
      <w:r>
        <w:t>ВСЕГО: 5 194 000 рублей</w:t>
      </w:r>
    </w:p>
    <w:p/>
    <w:p>
      <w:r>
        <w:t>От Заказчика: Петров И.В., Руководитель проекта ________________</w:t>
      </w:r>
    </w:p>
    <w:p>
      <w:r>
        <w:t>От Подрядчика: Козырев А.С., Руководитель проекта ________________</w:t>
      </w:r>
    </w:p>
    <w:p>
      <w:r>
        <w:t>Дата подписания: 02.12.2024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